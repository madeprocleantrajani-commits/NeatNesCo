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3460"/>
          <w:sz w:val="72"/>
        </w:rPr>
        <w:t>NEATNESTCO</w:t>
      </w:r>
    </w:p>
    <w:p>
      <w:pPr>
        <w:jc w:val="center"/>
      </w:pPr>
      <w:r>
        <w:rPr>
          <w:color w:val="74B9FF"/>
          <w:sz w:val="36"/>
        </w:rPr>
        <w:t>PLANI I BIZNESIT — BUSINESS PLAN</w:t>
      </w:r>
    </w:p>
    <w:p>
      <w:pPr>
        <w:jc w:val="center"/>
      </w:pPr>
      <w:r>
        <w:rPr>
          <w:color w:val="636E72"/>
          <w:sz w:val="28"/>
        </w:rPr>
        <w:t>Dropshipping Intelligence Platform</w:t>
      </w:r>
    </w:p>
    <w:p/>
    <w:p>
      <w:pPr>
        <w:jc w:val="center"/>
      </w:pPr>
      <w:r>
        <w:rPr>
          <w:sz w:val="24"/>
        </w:rPr>
        <w:t>Data: 2026-03-08</w:t>
      </w:r>
    </w:p>
    <w:p>
      <w:pPr>
        <w:jc w:val="center"/>
      </w:pPr>
      <w:r>
        <w:rPr>
          <w:color w:val="636E72"/>
          <w:sz w:val="20"/>
        </w:rPr>
        <w:t>Powered by Signal Pilot v4 — AI Intelligence Engine</w:t>
      </w:r>
    </w:p>
    <w:p>
      <w:pPr>
        <w:jc w:val="center"/>
      </w:pPr>
      <w:r>
        <w:rPr>
          <w:color w:val="00B894"/>
          <w:sz w:val="20"/>
        </w:rPr>
        <w:t>8hendy-8i.myshopify.com</w:t>
      </w:r>
    </w:p>
    <w:p>
      <w:r>
        <w:br w:type="page"/>
      </w:r>
    </w:p>
    <w:p>
      <w:pPr>
        <w:pStyle w:val="Heading1"/>
      </w:pPr>
      <w:r>
        <w:rPr>
          <w:color w:val="0F3460"/>
        </w:rPr>
        <w:t>TABELA E PERMBAJTJES / TABLE OF CONTENTS</w:t>
      </w:r>
    </w:p>
    <w:p>
      <w:pPr>
        <w:spacing w:after="80"/>
      </w:pPr>
      <w:r>
        <w:t>1. Permbledhje Ekzekutive / Executive Summary</w:t>
      </w:r>
    </w:p>
    <w:p>
      <w:pPr>
        <w:spacing w:after="80"/>
      </w:pPr>
      <w:r>
        <w:t>2. Avantazhi Teknologjik / Technology Advantage</w:t>
      </w:r>
    </w:p>
    <w:p>
      <w:pPr>
        <w:spacing w:after="80"/>
      </w:pPr>
      <w:r>
        <w:t>3. Analiza e Tregut / Market Analysis (Live Data)</w:t>
      </w:r>
    </w:p>
    <w:p>
      <w:pPr>
        <w:spacing w:after="80"/>
      </w:pPr>
      <w:r>
        <w:t>4. Strategjia e Produkteve / Product Strategy</w:t>
      </w:r>
    </w:p>
    <w:p>
      <w:pPr>
        <w:spacing w:after="80"/>
      </w:pPr>
      <w:r>
        <w:t>5. Nishet me Potencial / Niche Opportunities</w:t>
      </w:r>
    </w:p>
    <w:p>
      <w:pPr>
        <w:spacing w:after="80"/>
      </w:pPr>
      <w:r>
        <w:t>6. Strategjia e Marketingut / Marketing Strategy</w:t>
      </w:r>
    </w:p>
    <w:p>
      <w:pPr>
        <w:spacing w:after="80"/>
      </w:pPr>
      <w:r>
        <w:t>7. Modeli Financiar / Financial Model</w:t>
      </w:r>
    </w:p>
    <w:p>
      <w:pPr>
        <w:spacing w:after="80"/>
      </w:pPr>
      <w:r>
        <w:t>8. Plani Operacional / Operations Plan</w:t>
      </w:r>
    </w:p>
    <w:p>
      <w:pPr>
        <w:spacing w:after="80"/>
      </w:pPr>
      <w:r>
        <w:t>9. Plani i Veprimit 30-60-90 Dite / Action Plan</w:t>
      </w:r>
    </w:p>
    <w:p>
      <w:pPr>
        <w:spacing w:after="80"/>
      </w:pPr>
      <w:r>
        <w:t>10. Risqet dhe Zbutja / Risks &amp; Mitigation</w:t>
      </w:r>
    </w:p>
    <w:p>
      <w:r>
        <w:br w:type="page"/>
      </w:r>
    </w:p>
    <w:p>
      <w:pPr>
        <w:pStyle w:val="Heading1"/>
      </w:pPr>
      <w:r>
        <w:rPr>
          <w:color w:val="0F3460"/>
        </w:rPr>
        <w:t>1. PERMBLEDHJE EKZEKUTIVE / EXECUTIVE SUMMARY</w:t>
      </w:r>
    </w:p>
    <w:p>
      <w:r>
        <w:t>Neatnestco eshte nje biznes dropshipping i bazuar ne inteligjence artificiale qe perdor nje sistem te avancuar botesh per te identifikuar produkte fitimprurese ne tregun amerikan. Platforma operon 24/7 nga nje VPS ne Virginia (us-east-1) dhe monitoron 7 burime te dhenash ne kohe reale.</w:t>
      </w:r>
    </w:p>
    <w:p>
      <w:r>
        <w:t>Neatnestco is an AI-powered dropshipping business that uses an advanced bot system to identify profitable products in the US market. The platform operates 24/7 from a Virginia VPS server, monitoring 7 real-time data sources simultaneously.</w:t>
      </w:r>
    </w:p>
    <w:p>
      <w:pPr>
        <w:pStyle w:val="Heading2"/>
      </w:pPr>
      <w:r>
        <w:rPr>
          <w:color w:val="0F3460"/>
        </w:rPr>
        <w:t>Shifra Kyqe / Key Metrics (Live)</w:t>
      </w:r>
    </w:p>
    <w:p>
      <w:r>
        <w:rPr>
          <w:b/>
          <w:sz w:val="22"/>
        </w:rPr>
        <w:t xml:space="preserve">Produkte te Skanuara: </w:t>
      </w:r>
      <w:r>
        <w:rPr>
          <w:b/>
          <w:color w:val="00B894"/>
          <w:sz w:val="28"/>
        </w:rPr>
        <w:t>258</w:t>
      </w:r>
      <w:r>
        <w:rPr>
          <w:color w:val="636E72"/>
          <w:sz w:val="18"/>
        </w:rPr>
        <w:t xml:space="preserve">  (Amazon BSR)</w:t>
      </w:r>
    </w:p>
    <w:p>
      <w:r>
        <w:rPr>
          <w:b/>
          <w:sz w:val="22"/>
        </w:rPr>
        <w:t xml:space="preserve">Kandidate Dropship: </w:t>
      </w:r>
      <w:r>
        <w:rPr>
          <w:b/>
          <w:color w:val="00B894"/>
          <w:sz w:val="28"/>
        </w:rPr>
        <w:t>87</w:t>
      </w:r>
      <w:r>
        <w:rPr>
          <w:color w:val="636E72"/>
          <w:sz w:val="18"/>
        </w:rPr>
        <w:t xml:space="preserve">  ($15-$80, 4.0+ rating, non-brand)</w:t>
      </w:r>
    </w:p>
    <w:p>
      <w:r>
        <w:rPr>
          <w:b/>
          <w:sz w:val="22"/>
        </w:rPr>
        <w:t xml:space="preserve">Multi-Signal Matches: </w:t>
      </w:r>
      <w:r>
        <w:rPr>
          <w:b/>
          <w:color w:val="00B894"/>
          <w:sz w:val="28"/>
        </w:rPr>
        <w:t>31</w:t>
      </w:r>
      <w:r>
        <w:rPr>
          <w:color w:val="636E72"/>
          <w:sz w:val="18"/>
        </w:rPr>
        <w:t xml:space="preserve">  (2+ burime konfirmojne)</w:t>
      </w:r>
    </w:p>
    <w:p>
      <w:r>
        <w:rPr>
          <w:b/>
          <w:sz w:val="22"/>
        </w:rPr>
        <w:t xml:space="preserve">Nishe te Analizuara: </w:t>
      </w:r>
      <w:r>
        <w:rPr>
          <w:b/>
          <w:color w:val="00B894"/>
          <w:sz w:val="28"/>
        </w:rPr>
        <w:t>10</w:t>
      </w:r>
      <w:r>
        <w:rPr>
          <w:color w:val="636E72"/>
          <w:sz w:val="18"/>
        </w:rPr>
        <w:t xml:space="preserve">  (10 nishe me scoring)</w:t>
      </w:r>
    </w:p>
    <w:p>
      <w:r>
        <w:rPr>
          <w:b/>
          <w:sz w:val="22"/>
        </w:rPr>
        <w:t xml:space="preserve">Burime Aktive: </w:t>
      </w:r>
      <w:r>
        <w:rPr>
          <w:b/>
          <w:color w:val="00B894"/>
          <w:sz w:val="28"/>
        </w:rPr>
        <w:t>3/7</w:t>
      </w:r>
      <w:r>
        <w:rPr>
          <w:color w:val="636E72"/>
          <w:sz w:val="18"/>
        </w:rPr>
        <w:t xml:space="preserve">  (botesh ne pune)</w:t>
      </w:r>
    </w:p>
    <w:p>
      <w:r>
        <w:rPr>
          <w:b/>
          <w:sz w:val="22"/>
        </w:rPr>
        <w:t xml:space="preserve">Kategori Amazon: </w:t>
      </w:r>
      <w:r>
        <w:rPr>
          <w:b/>
          <w:color w:val="00B894"/>
          <w:sz w:val="28"/>
        </w:rPr>
        <w:t>10</w:t>
      </w:r>
      <w:r>
        <w:rPr>
          <w:color w:val="636E72"/>
          <w:sz w:val="18"/>
        </w:rPr>
        <w:t xml:space="preserve">  (monitoruar ne kohe reale)</w:t>
      </w:r>
    </w:p>
    <w:p/>
    <w:p>
      <w:r>
        <w:t>MISIONI: Te ndertojme nje biznes dropshipping fitimprures duke perdorur inteligjencen e te dhenave per te zgjedhur produktet me marzh te larte, kerkese te vertetuar, dhe konkurrence te ulet.</w:t>
      </w:r>
    </w:p>
    <w:p>
      <w:r>
        <w:br w:type="page"/>
      </w:r>
    </w:p>
    <w:p>
      <w:pPr>
        <w:pStyle w:val="Heading1"/>
      </w:pPr>
      <w:r>
        <w:rPr>
          <w:color w:val="0F3460"/>
        </w:rPr>
        <w:t>2. AVANTAZHI TEKNOLOGJIK / TECHNOLOGY ADVANTAGE</w:t>
      </w:r>
    </w:p>
    <w:p>
      <w:r>
        <w:t>Neatnestco ka nje avantazh te madh konkurrues: nje sistem inteligjence i automatizuar qe shumica e dropshipper-ave nuk e kane. Kjo na jep te dhena ne kohe reale per vendimmarrje.</w:t>
      </w:r>
    </w:p>
    <w:p>
      <w:pPr>
        <w:pStyle w:val="Heading2"/>
      </w:pPr>
      <w:r>
        <w:rPr>
          <w:color w:val="0F3460"/>
        </w:rPr>
        <w:t>Arkitektura e Sistemit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Boti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Burimi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Funksioni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Trend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Identifikon produkte ne rritje me regresion linear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Amazon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 BSR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Skanon 258 produkte, 79 movers, 8 rising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AliExpress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AliExpress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Gjen furnizues me cmim te ulet, kalkulon fitim real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eBay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eBay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Validon kerkesen reale me shitje te vertetuara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Gjurmon ndryshimet e cmimeve, alerta per renie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Competitor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Shopify 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Zbulon konkurrentet, analizon strategjite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Intelligence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Scoring multi-sinjal, identifikon fitimet reale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Analyzer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Analiza e thelle me AI per cdo produkt kandidat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 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Raporte HTML bilinguale (EN+SQ) ne Telegram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 Bot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Njoftime ne kohe reale per mundesi te reja</w:t>
            </w:r>
          </w:p>
        </w:tc>
      </w:tr>
    </w:tbl>
    <w:p/>
    <w:p>
      <w:r>
        <w:t>FORMULA E FITIMIT REAL: Fitimi = Cmimi_Retail - Cmimi_Burim - Transport - Platforma(15%) - Reklama(30%). Vetem produktet me marzh pozitiv kalojne filtrin.</w:t>
      </w:r>
    </w:p>
    <w:p>
      <w:r>
        <w:br w:type="page"/>
      </w:r>
    </w:p>
    <w:p>
      <w:pPr>
        <w:pStyle w:val="Heading1"/>
      </w:pPr>
      <w:r>
        <w:rPr>
          <w:color w:val="0F3460"/>
        </w:rPr>
        <w:t>3. ANALIZA E TREGUT / MARKET ANALYSIS</w:t>
      </w:r>
    </w:p>
    <w:p>
      <w:r>
        <w:t>Te dhenat me poshte jane te gjeneruara LIVE nga sistemi i boteve. Ato perfaqesojne gjendjen aktuale te tregut amerikan.</w:t>
      </w:r>
    </w:p>
    <w:p>
      <w:pPr>
        <w:pStyle w:val="Heading2"/>
      </w:pPr>
      <w:r>
        <w:rPr>
          <w:color w:val="0F3460"/>
        </w:rPr>
        <w:t>Shperndarja e Cmimeve ne Amazon (USD)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Gama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Produkte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Sweet Spot?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Nen $10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$10-$25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$25-$50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$50-$100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Mbi $100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t>Mesatare: $26.80  |  Mediane: $16.98  |  Zona e arte: $15-$80 (optimal per dropship)</w:t>
      </w:r>
    </w:p>
    <w:p>
      <w:pPr>
        <w:pStyle w:val="Heading2"/>
      </w:pPr>
      <w:r>
        <w:rPr>
          <w:color w:val="0F3460"/>
        </w:rPr>
        <w:t>Kategorite e Amazon-it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Kategoria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Produkte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Avg Cmimi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Home &amp; Kitchen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$23.64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$22.43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$16.61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Pet &amp; Supplies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$19.12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4.7/5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$25.70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4.7/5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Automotive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$19.97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$30.16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Kitchen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$15.83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Electronics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$74.51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4.6/5</w:t>
            </w:r>
          </w:p>
        </w:tc>
      </w:tr>
    </w:tbl>
    <w:p>
      <w:pPr>
        <w:pStyle w:val="Heading2"/>
      </w:pPr>
      <w:r>
        <w:rPr>
          <w:color w:val="0F3460"/>
        </w:rPr>
        <w:t>Top 20 Kandidate Dropship</w:t>
      </w:r>
    </w:p>
    <w:p>
      <w:r>
        <w:t>Filtrat: $15-$80 | Rating 4.0+ | Jo brand | I pershtatshem per dropship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Produkti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Cmimi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Reviews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 Card Sleeves Hard Plastic, Arjiekwei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6,246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HydroJug Traveler - 32 oz Water Bottle 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$34.99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18,194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Valvoline Advanced Full Synthetic SAE 0W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$26.97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9,738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Rain-X 810363 Repellency Water Repellent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bella 2 Slice Slim Toaster, Fits-anywher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$24.98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ZELUS Weighted Vest, 6lb/8lb/12lb/16lb/2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$28.98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14,648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Filterbuy 20x20x1 Air Filter MERV 8 Esse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$29.96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155,717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 XWFE Refrigerator Water Filter, Genui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$49.79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39,548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High Pressure Rain Shower Head: Upgrade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$47.46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7,313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Honest Company Hypoallergenic Multi-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$44.99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55,338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 1 Advanced Full Synthetic Motor 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$27.97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6,816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Amazon Fire TV Stick 4K Plus (newest 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104,834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BEDLORE Waterproof Mattress Protector, 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$25.49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15,806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INABA Churu Cat Treats, Grain-Free, Lick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$32.99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12,607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Filtrete 16x25x1 AC Furnace Air Filter,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184,084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Brita Filter Replacements for Water Pitc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$29.78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53,942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WaterWipes Sensitive+ Newborn &amp; Baby Wip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$44.97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84,152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BNX TruFilter 20x25x1 Air Filter MERV 8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$39.09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5,259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Aquatabs Water Purification Tablets (397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$34.99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5,795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MCGOR 10inch Under Cabinet Lighting, 2 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51,473</w:t>
            </w:r>
          </w:p>
        </w:tc>
      </w:tr>
    </w:tbl>
    <w:p>
      <w:pPr>
        <w:pStyle w:val="Heading2"/>
      </w:pPr>
      <w:r>
        <w:rPr>
          <w:color w:val="0F3460"/>
        </w:rPr>
        <w:t>Multi-Signal Products (31 gjetur)</w:t>
      </w:r>
    </w:p>
    <w:p>
      <w:r>
        <w:t>Keto produkte u gjeten ne 2+ burime te pavarura, duke konfirmuar kerkesen reale. Ato jane kandidatet me te forte per listing ne dyqan.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Sinjale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Produkti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Burimet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Owala FreeSip Insulated Stainless Steel 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Drift Car Air Freshener - Wood Air 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Owala FreeSip Insulated Stainless Steel 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MCGOR 10inch Under Cabinet Lighting, 2 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Kaistyle for Magsafe Car Mount【20 Strong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AirPods 4 Wireless Earbuds, Blueto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Owala FreeSip Sway Insulated Stainless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Neutrogena Makeup Remover Wipes Micellar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amazon_mover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 Basics High Density Foam 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 Simplify Resistance Loop Exercise 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Earth Rated Poop Bags for Dogs, Guarante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AirPods Pro 3 Wireless Earbuds, 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TrendPlain 16oz/470ml Glass Olive Oil 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HydroJug Traveler - 32 oz Water Bottle 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YARRAMATE 16oz/470ml Glass Olive Oil Spr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amazon_bestseller, seed_keyword</w:t>
            </w:r>
          </w:p>
        </w:tc>
      </w:tr>
    </w:tbl>
    <w:p>
      <w:pPr>
        <w:pStyle w:val="Heading2"/>
      </w:pPr>
      <w:r>
        <w:rPr>
          <w:color w:val="0F3460"/>
        </w:rPr>
        <w:t>Trende ne Rritje (Google Trends)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Interesi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Drejtimi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hair growth serum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59/100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3460"/>
        </w:rPr>
        <w:t>4. STRATEGJIA E PRODUKTEVE / PRODUCT STRATEGY</w:t>
      </w:r>
    </w:p>
    <w:p>
      <w:pPr>
        <w:pStyle w:val="Heading2"/>
      </w:pPr>
      <w:r>
        <w:rPr>
          <w:color w:val="0F3460"/>
        </w:rPr>
        <w:t>Kriteret e Perzgjedhjes</w:t>
      </w:r>
    </w:p>
    <w:p>
      <w:pPr>
        <w:pStyle w:val="ListBullet"/>
      </w:pPr>
      <w:r>
        <w:rPr>
          <w:b/>
        </w:rPr>
        <w:t xml:space="preserve">Cmimi Retail: </w:t>
      </w:r>
      <w:r>
        <w:t>$15 - $80 (zona e arte per dropship)</w:t>
      </w:r>
    </w:p>
    <w:p>
      <w:pPr>
        <w:pStyle w:val="ListBullet"/>
      </w:pPr>
      <w:r>
        <w:rPr>
          <w:b/>
        </w:rPr>
        <w:t xml:space="preserve">Rating: </w:t>
      </w:r>
      <w:r>
        <w:t>4.0+ yll (besueshmeri e larte)</w:t>
      </w:r>
    </w:p>
    <w:p>
      <w:pPr>
        <w:pStyle w:val="ListBullet"/>
      </w:pPr>
      <w:r>
        <w:rPr>
          <w:b/>
        </w:rPr>
        <w:t xml:space="preserve">Reviews: </w:t>
      </w:r>
      <w:r>
        <w:t>100-10,000 (treg i validuar por jo i ngopir)</w:t>
      </w:r>
    </w:p>
    <w:p>
      <w:pPr>
        <w:pStyle w:val="ListBullet"/>
      </w:pPr>
      <w:r>
        <w:rPr>
          <w:b/>
        </w:rPr>
        <w:t xml:space="preserve">Brand: </w:t>
      </w:r>
      <w:r>
        <w:t>Jo brand te medha (shmangim i problemeve te licensimit)</w:t>
      </w:r>
    </w:p>
    <w:p>
      <w:pPr>
        <w:pStyle w:val="ListBullet"/>
      </w:pPr>
      <w:r>
        <w:rPr>
          <w:b/>
        </w:rPr>
        <w:t xml:space="preserve">Marzhi: </w:t>
      </w:r>
      <w:r>
        <w:t>20%+ pas te gjitha kostove (burim+transport+platforme+reklama)</w:t>
      </w:r>
    </w:p>
    <w:p>
      <w:pPr>
        <w:pStyle w:val="ListBullet"/>
      </w:pPr>
      <w:r>
        <w:rPr>
          <w:b/>
        </w:rPr>
        <w:t xml:space="preserve">Kerkesa: </w:t>
      </w:r>
      <w:r>
        <w:t>Konfirmuar nga 2+ burime (Amazon+eBay+Trends)</w:t>
      </w:r>
    </w:p>
    <w:p>
      <w:pPr>
        <w:pStyle w:val="ListBullet"/>
      </w:pPr>
      <w:r>
        <w:rPr>
          <w:b/>
        </w:rPr>
        <w:t xml:space="preserve">Konkurrenca: </w:t>
      </w:r>
      <w:r>
        <w:t>E ulet deri mesatare (mundesi per pozicionim)</w:t>
      </w:r>
    </w:p>
    <w:p>
      <w:pPr>
        <w:pStyle w:val="Heading2"/>
      </w:pPr>
      <w:r>
        <w:rPr>
          <w:color w:val="0F3460"/>
        </w:rPr>
        <w:t>Kategori Prioritare (sipas te dhenave)</w:t>
      </w:r>
    </w:p>
    <w:p>
      <w:r>
        <w:t>Bazuar ne analizen e boteve, keto jane kategorite me potencial te larte: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Kategoria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Cmimi Avg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Produkte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Pershkrim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Home &amp; Kitchen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$23.64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Produkte shtepie, organizim, gadgets kuzhine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Sports &amp; Fitness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$22.43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Pajisje fitnesi, aksesore ushtrimesh, shishka uji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Beauty &amp; 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$16.61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Kujdesi per lekuren, serum flokesh, maska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Baby 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$25.70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Peceta, kujdesi per beben, aksesore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Tools &amp; Hardware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$30.16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Vegla dore, filtrat, aksesore shtepie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Automotive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$19.97 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 produkte aktive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Aksesore makine, freskonjese, mbrojtje</w:t>
            </w:r>
          </w:p>
        </w:tc>
      </w:tr>
    </w:tbl>
    <w:p>
      <w:pPr>
        <w:pStyle w:val="Heading2"/>
      </w:pPr>
      <w:r>
        <w:rPr>
          <w:color w:val="0F3460"/>
        </w:rPr>
        <w:t>Produkte te Sugjeruara per Fillim</w:t>
      </w:r>
    </w:p>
    <w:p>
      <w:r>
        <w:t>Bazuar ne kryqezimin e te dhenave, keto jane produktet me potencialin me te larte: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Produkti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Cmimi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Reviews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Pse?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Shower Head (High Pressure)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$47.46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7,313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Kerkese e larte, marzh i mire, i lehte per transport, tendence ne rritje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Under Cabinet LED 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51,473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Cmim i ulet burimi, kerkese masive, i lehte, nuk prishet lehte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 Bottle (Insulated)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$34.99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18,194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Tendence e forte, multi-signal, treg i madh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Weighted Vest (Fitness)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$28.98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14,648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Nishe fitness ne rritje, marzh i mire, bleresit aktivie shpenzojne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Slim Toaster (Kitchen)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$24.98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Kategori shtepie, dizajn modern, kerkese e larte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Car Air Freshener (Wood)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$8-15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Cmim i ulet burimi $1-3, marzh i larte, multi-signal ne bote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Glass Olive Oil Sprayer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$12-20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Tendence ne rritje, 2 brande te ndryshme ne top sellers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Resistance Bands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Nishe fitness, cmim i ulet burimi, marzh i shkelqyer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Mattress Protector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$25.49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15,806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Kerkese konstante, jo sezonale, marzh i mire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Air Filter (MERV 8/5)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$29-40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Kerkese e jashtezakonshme, bleresit riblejne, LTV e larte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3460"/>
        </w:rPr>
        <w:t>5. NISHET ME POTENCIAL / NICHE OPPORTUNITIES</w:t>
      </w:r>
    </w:p>
    <w:p>
      <w:r>
        <w:t>Sistemi i inteligjences vlereson cdo nishe ne 4 dimensione: Trend (rritja ne Google), Kerkese (Amazon autocomplete), Burim (disponueshmeri ne AliExpress), Validim (shitje ne eBay).</w:t>
      </w:r>
    </w:p>
    <w:p>
      <w:pPr>
        <w:pStyle w:val="Heading2"/>
      </w:pPr>
      <w:r>
        <w:rPr>
          <w:color w:val="0F3460"/>
        </w:rPr>
        <w:t>Matrica e Nishave (Live Scoring)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Nisha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Trend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Kerkese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Burim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Validim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Outdoor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Fitness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Beauty Health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Tech Accessories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Home Gadgets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Car Accessories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Kitchen Gadgets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Pet Products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Home Office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Eco Friendly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</w:tbl>
    <w:p/>
    <w:p>
      <w:r>
        <w:t>SHENIM: Notat jane te uleta sepse vetem 3/7 burime jane aktive. Pasi te aktivizohen eBay, Demand, Competitors, dhe Prices, notat do te rriten ndjeshm. Outdoor dhe Fitness kane potencialin me te madh.</w:t>
      </w:r>
    </w:p>
    <w:p>
      <w:pPr>
        <w:pStyle w:val="Heading2"/>
      </w:pPr>
      <w:r>
        <w:rPr>
          <w:color w:val="0F3460"/>
        </w:rPr>
        <w:t>Strategjia per Nishe</w:t>
      </w:r>
    </w:p>
    <w:p>
      <w:pPr>
        <w:pStyle w:val="ListBullet"/>
      </w:pPr>
      <w:r>
        <w:rPr>
          <w:b/>
        </w:rPr>
        <w:t xml:space="preserve">FAZA 1: </w:t>
      </w:r>
      <w:r>
        <w:t>Fillo me 2-3 nishe: Home &amp; Kitchen + Fitness + Beauty</w:t>
      </w:r>
    </w:p>
    <w:p>
      <w:pPr>
        <w:pStyle w:val="ListBullet"/>
      </w:pPr>
      <w:r>
        <w:rPr>
          <w:b/>
        </w:rPr>
        <w:t xml:space="preserve">FAZA 2: </w:t>
      </w:r>
      <w:r>
        <w:t>Shto nishe te reja kur marzhi konfirmohet: Pet + Automotive</w:t>
      </w:r>
    </w:p>
    <w:p>
      <w:pPr>
        <w:pStyle w:val="ListBullet"/>
      </w:pPr>
      <w:r>
        <w:rPr>
          <w:b/>
        </w:rPr>
        <w:t xml:space="preserve">FAZA 3: </w:t>
      </w:r>
      <w:r>
        <w:t>Ekspando ne nishe sezonale: Outdoor (pranvere/vere), Holiday (dimmer)</w:t>
      </w:r>
    </w:p>
    <w:p>
      <w:r>
        <w:br w:type="page"/>
      </w:r>
    </w:p>
    <w:p>
      <w:pPr>
        <w:pStyle w:val="Heading1"/>
      </w:pPr>
      <w:r>
        <w:rPr>
          <w:color w:val="0F3460"/>
        </w:rPr>
        <w:t>6. STRATEGJIA E MARKETINGUT / MARKETING STRATEGY</w:t>
      </w:r>
    </w:p>
    <w:p>
      <w:r>
        <w:t>Strategjia e marketingut eshte AGRESIVE dhe e bazuar ne te dhena. Cdo dollar i shpenzuar ne marketing duhet te kete ROI te matshem.</w:t>
      </w:r>
    </w:p>
    <w:p>
      <w:pPr>
        <w:pStyle w:val="Heading2"/>
      </w:pPr>
      <w:r>
        <w:rPr>
          <w:color w:val="0F3460"/>
        </w:rPr>
        <w:t>Kanalet e Marketingut (sipas prioritetit)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Kanali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Prioriteti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Buxheti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Strategjia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Facebook/Meta 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$5-15/dite fillim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Targetim i sakte demografik, lookalike audiences, retargeting. Fillo me $5/dite per produkt, shkalo ne $50-100 kur ROAS &gt; 2x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TikTok 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$10-20/dite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te shkurtra produkti, UGC style. Gen Z dhe Millennials. CPC me i ulet se Facebook, reach organik i larte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Google Shopping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SEKONDAR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$10-20/dite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Bleresit me intent te larte. Konversion rate me i larte. Product Listing Ads (PLA) direkt ne kerkim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Instagram 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SEKONDAR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Organik + $5/dite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Showcase vizual i produkteve. Story Ads per retargeting. Influencer micro-partnerships ($50-200 per post)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Pinterest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TERCIAR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Pins te produkteve. Treg kryesisht femer. Ideal per home, beauty, kitchen. Traffic evergreen qe rritet me kohen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 SEO/Content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AFATGJATE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Blog ne Shopify: reviews, guides, comparisons. Keywords long-tail nga Amazon Demand bot. Traffic falas i perjeteshem</w:t>
            </w:r>
          </w:p>
        </w:tc>
      </w:tr>
    </w:tbl>
    <w:p>
      <w:pPr>
        <w:pStyle w:val="Heading2"/>
      </w:pPr>
      <w:r>
        <w:rPr>
          <w:color w:val="0F3460"/>
        </w:rPr>
        <w:t>Strategjia e Cmimeve</w:t>
      </w:r>
    </w:p>
    <w:p>
      <w:r>
        <w:t>Modeli i cmimeve bazohet ne formulen e fitimit real te botit:</w:t>
      </w:r>
    </w:p>
    <w:p>
      <w:pPr>
        <w:pStyle w:val="ListBullet"/>
      </w:pPr>
      <w:r>
        <w:rPr>
          <w:b/>
        </w:rPr>
        <w:t xml:space="preserve">Markup: </w:t>
      </w:r>
      <w:r>
        <w:t>Retail = Cmimi_Burim x 2.5 - 3.5 (markup)</w:t>
      </w:r>
    </w:p>
    <w:p>
      <w:pPr>
        <w:pStyle w:val="ListBullet"/>
      </w:pPr>
      <w:r>
        <w:rPr>
          <w:b/>
        </w:rPr>
        <w:t xml:space="preserve">Marzhi: </w:t>
      </w:r>
      <w:r>
        <w:t>Target marzh: 25-40% pas te gjitha kostove</w:t>
      </w:r>
    </w:p>
    <w:p>
      <w:pPr>
        <w:pStyle w:val="ListBullet"/>
      </w:pPr>
      <w:r>
        <w:rPr>
          <w:b/>
        </w:rPr>
        <w:t xml:space="preserve">Transporti: </w:t>
      </w:r>
      <w:r>
        <w:t>Transporti: Free shipping mbi $25 (rrit konversionin 30%+)</w:t>
      </w:r>
    </w:p>
    <w:p>
      <w:pPr>
        <w:pStyle w:val="ListBullet"/>
      </w:pPr>
      <w:r>
        <w:rPr>
          <w:b/>
        </w:rPr>
        <w:t xml:space="preserve">Psikologji: </w:t>
      </w:r>
      <w:r>
        <w:t>Cmim psikologjik: $29.99 jo $30, $47.97 jo $48</w:t>
      </w:r>
    </w:p>
    <w:p>
      <w:pPr>
        <w:pStyle w:val="Heading2"/>
      </w:pPr>
      <w:r>
        <w:rPr>
          <w:color w:val="0F3460"/>
        </w:rPr>
        <w:t>Funneli i Shitjes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Faza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Taktikat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KPI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Facebook/TikTok Ads, Pinterest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CPM $5-15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Landing page, product 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 target: 2-4%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Reviews, comparisons, urgency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Add-to-cart rate: 8-15%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Checkout optimized, trust badges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 rate: 2-4%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follow-up, upsell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Repeat purchase: 15-25%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3460"/>
        </w:rPr>
        <w:t>7. MODELI FINANCIAR / FINANCIAL MODEL</w:t>
      </w:r>
    </w:p>
    <w:p>
      <w:pPr>
        <w:pStyle w:val="Heading2"/>
      </w:pPr>
      <w:r>
        <w:rPr>
          <w:color w:val="0F3460"/>
        </w:rPr>
        <w:t>Kostot Fillestare (One-Time)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Zeri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Kosto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Shenim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Shopify Plan (Basic)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$39/muaj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Platforma e dyqanit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Domen (.com)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$15/vit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neatnestco.com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VPS Server (Lightsail)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$5/muaj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 intelligence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Proxy (residential)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$15-30/muaj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eBay/AliExpress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$5-10/muaj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product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Logo + Branding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$0-50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Canva ose Fiverr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Produkte test (samples)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$50-100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foto dhe testim</w:t>
            </w:r>
          </w:p>
        </w:tc>
      </w:tr>
    </w:tbl>
    <w:p>
      <w:r>
        <w:t>TOTAL FILLIMI: $120-250 (investim minimal)</w:t>
      </w:r>
    </w:p>
    <w:p>
      <w:pPr>
        <w:pStyle w:val="Heading2"/>
      </w:pPr>
      <w:r>
        <w:rPr>
          <w:color w:val="0F3460"/>
        </w:rPr>
        <w:t>Projeksionet Mujore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Periudha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Porosi/muaj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AOV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Conv%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Kosto Ads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Fitimi Bruto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Shenim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Muaji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$150-600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$50-200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$100-400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Testim, 5-10 produkte, $5/dite ads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Muaji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$500-1,500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$150-450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$350-1,050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Optimizim, scale winners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Muaji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20-40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$1,500-4,000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$450-1,200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$1,050-2,800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Scale agresive, 20+ produkte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Muaji 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50-100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$4,000-10,000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$1,200-3,000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$2,800-7,000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Multi-niche, retargeting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Muaji 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100-200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$10,000-25,000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$3,000-7,500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$7,000-17,500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Brand i njohur, LTV e larte</w:t>
            </w:r>
          </w:p>
        </w:tc>
      </w:tr>
    </w:tbl>
    <w:p>
      <w:pPr>
        <w:pStyle w:val="Heading2"/>
      </w:pPr>
      <w:r>
        <w:rPr>
          <w:color w:val="0F3460"/>
        </w:rPr>
        <w:t>Modeli i Fitimit per Produkt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Zeri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Shuma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 e Retail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Shenim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Cmimi Retail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$35.00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Cmimi ne dyqan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Cmimi Burim (AliExpress)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-$8.00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Kosto e produktit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-$3.00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ePacket/standard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Platforma Shopify (2.9%+$0.30)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-$1.32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Tarifa Platformes (~15%)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-$5.25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Apps, theme, overhead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Reklama (~30%)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-$10.50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Facebook/TikTok/Google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FITIMI REAL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$6.93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njesi te shitur</w:t>
            </w:r>
          </w:p>
        </w:tc>
      </w:tr>
    </w:tbl>
    <w:p/>
    <w:p>
      <w:r>
        <w:rPr>
          <w:b/>
        </w:rPr>
        <w:t>Me 50 porosi/muaj x $6.93 fitim = $346.50 fitim mujor neto. Me 200 porosi/muaj = $1,386 fitim mujor neto. Objektivit: 200+ porosi/muaj brenda 6 muajve.</w:t>
      </w:r>
    </w:p>
    <w:p>
      <w:r>
        <w:br w:type="page"/>
      </w:r>
    </w:p>
    <w:p>
      <w:pPr>
        <w:pStyle w:val="Heading1"/>
      </w:pPr>
      <w:r>
        <w:rPr>
          <w:color w:val="0F3460"/>
        </w:rPr>
        <w:t>8. PLANI OPERACIONAL / OPERATIONS PLAN</w:t>
      </w:r>
    </w:p>
    <w:p>
      <w:pPr>
        <w:pStyle w:val="Heading2"/>
      </w:pPr>
      <w:r>
        <w:rPr>
          <w:color w:val="0F3460"/>
        </w:rPr>
        <w:t>Sistemi i Automatizuar (aktual)</w:t>
      </w:r>
    </w:p>
    <w:p>
      <w:r>
        <w:t>Sistemi i boteve ekzekutohet automatikisht cdo 24 ore nga VPS-ja. Raportet dergohen ne Telegram ne dy gjuhe (EN + SQ).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Boti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Veprimi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Skanon Google Trends per produkte ne rritje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Skanon 259+ produkte BSR ne 10 kategori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AliExpress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Gjen furnizues me cmime te uleta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eBay Scanner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Validon kerkesen me shitje reale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Kontrollon ndryshimet e cmimeve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Competitor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Monitoron dyqanet konkurruese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Intelligence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Kryqezon te dhenat, scoring multi-sinjal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Gjeneron HTML raporte + dergon ne Telegram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Analyzer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Analiza e thelle me Claude AI (kur aktivizohet)</w:t>
            </w:r>
          </w:p>
        </w:tc>
      </w:tr>
    </w:tbl>
    <w:p>
      <w:pPr>
        <w:pStyle w:val="Heading2"/>
      </w:pPr>
      <w:r>
        <w:rPr>
          <w:color w:val="0F3460"/>
        </w:rPr>
        <w:t>Procesi i Porosise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Hapi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Veprimi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Menyra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Klienti porosit ne Shopify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Njoftim ne email/Telegram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Porosi tek furnizuesi (AliExpress/CJ)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(5 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Furnizuesi dergon direkt tek klienti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Tracking number ne Shopify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(2 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follow-up pas 7 ditesh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Automatik</w:t>
            </w:r>
          </w:p>
        </w:tc>
      </w:tr>
    </w:tbl>
    <w:p>
      <w:pPr>
        <w:pStyle w:val="Heading2"/>
      </w:pPr>
      <w:r>
        <w:rPr>
          <w:color w:val="0F3460"/>
        </w:rPr>
        <w:t>Platformat e Furnizimit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Platforma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Avantazhet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AliExpress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Miliona produkte, cmime te uleta, ePacket 7-15 dite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CJ Dropshipping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Sekondar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Magazine US, 3-7 dite transport, paketiim 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Zendrop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Alternativ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 warehouse, branding, 2-5 dite transport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Furnizues US/EU, 2-7 dite, cilesi me e larte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3460"/>
        </w:rPr>
        <w:t>9. PLANI I VEPRIMIT 30-60-90 DITE / ACTION PLAN</w:t>
      </w:r>
    </w:p>
    <w:p>
      <w:pPr>
        <w:pStyle w:val="Heading2"/>
      </w:pPr>
      <w:r>
        <w:rPr>
          <w:color w:val="0F3460"/>
        </w:rPr>
        <w:t>JAVA 1: Infrastruktura (Dite 1-7)</w:t>
      </w:r>
    </w:p>
    <w:p>
      <w:pPr>
        <w:pStyle w:val="ListBullet"/>
      </w:pPr>
      <w:r>
        <w:t>Aktivizo te gjitha 7 burimet e boteve (shto PROXY_URL per eBay/AliExpress)</w:t>
      </w:r>
    </w:p>
    <w:p>
      <w:pPr>
        <w:pStyle w:val="ListBullet"/>
      </w:pPr>
      <w:r>
        <w:t>Shto $5 kredite Anthropic API per AI Analyzer</w:t>
      </w:r>
    </w:p>
    <w:p>
      <w:pPr>
        <w:pStyle w:val="ListBullet"/>
      </w:pPr>
      <w:r>
        <w:t>Konfiguro cron schedule per ekzekutim automatik cdo 24 ore</w:t>
      </w:r>
    </w:p>
    <w:p>
      <w:pPr>
        <w:pStyle w:val="ListBullet"/>
      </w:pPr>
      <w:r>
        <w:t>Dizajno logon e Neatnestco (Canva)</w:t>
      </w:r>
    </w:p>
    <w:p>
      <w:pPr>
        <w:pStyle w:val="ListBullet"/>
      </w:pPr>
      <w:r>
        <w:t>Konfiguro Shopify theme profesionale</w:t>
      </w:r>
    </w:p>
    <w:p>
      <w:pPr>
        <w:pStyle w:val="ListBullet"/>
      </w:pPr>
      <w:r>
        <w:t>Vendos politikat: Shipping, Returns, Privacy, Terms</w:t>
      </w:r>
    </w:p>
    <w:p>
      <w:pPr>
        <w:pStyle w:val="ListBullet"/>
      </w:pPr>
      <w:r>
        <w:t>Konfiguro payment gateway (Shopify Payments / Stripe)</w:t>
      </w:r>
    </w:p>
    <w:p>
      <w:pPr>
        <w:pStyle w:val="Heading2"/>
      </w:pPr>
      <w:r>
        <w:rPr>
          <w:color w:val="0F3460"/>
        </w:rPr>
        <w:t>JAVA 2-3: Produktet e Para (Dite 8-21)</w:t>
      </w:r>
    </w:p>
    <w:p>
      <w:pPr>
        <w:pStyle w:val="ListBullet"/>
      </w:pPr>
      <w:r>
        <w:t>Zgjidh 10 produkte nga kandidatet e botit (shiko seksionin 4)</w:t>
      </w:r>
    </w:p>
    <w:p>
      <w:pPr>
        <w:pStyle w:val="ListBullet"/>
      </w:pPr>
      <w:r>
        <w:t>Porosit samples per 3-5 produktet kryesore</w:t>
      </w:r>
    </w:p>
    <w:p>
      <w:pPr>
        <w:pStyle w:val="ListBullet"/>
      </w:pPr>
      <w:r>
        <w:t>Krijo listings profesionale: foto, pershkrim, SEO title</w:t>
      </w:r>
    </w:p>
    <w:p>
      <w:pPr>
        <w:pStyle w:val="ListBullet"/>
      </w:pPr>
      <w:r>
        <w:t>Vendos cmimet sipas modelit te fitimit (seksioni 7)</w:t>
      </w:r>
    </w:p>
    <w:p>
      <w:pPr>
        <w:pStyle w:val="ListBullet"/>
      </w:pPr>
      <w:r>
        <w:t>Konfiguro email marketing (Klaviyo free tier)</w:t>
      </w:r>
    </w:p>
    <w:p>
      <w:pPr>
        <w:pStyle w:val="ListBullet"/>
      </w:pPr>
      <w:r>
        <w:t>Krijo faqen 'About Us' - historia e Neatnestco</w:t>
      </w:r>
    </w:p>
    <w:p>
      <w:pPr>
        <w:pStyle w:val="ListBullet"/>
      </w:pPr>
      <w:r>
        <w:t>Testo procesin e porosise me nje test order</w:t>
      </w:r>
    </w:p>
    <w:p>
      <w:pPr>
        <w:pStyle w:val="Heading2"/>
      </w:pPr>
      <w:r>
        <w:rPr>
          <w:color w:val="0F3460"/>
        </w:rPr>
        <w:t>JAVA 4: Lancimi (Dite 22-30)</w:t>
      </w:r>
    </w:p>
    <w:p>
      <w:pPr>
        <w:pStyle w:val="ListBullet"/>
      </w:pPr>
      <w:r>
        <w:t>Lanco Facebook Ads: $5/dite per 3 produkte kryesore</w:t>
      </w:r>
    </w:p>
    <w:p>
      <w:pPr>
        <w:pStyle w:val="ListBullet"/>
      </w:pPr>
      <w:r>
        <w:t>Krijo TikTok business account + 3 video produktesh</w:t>
      </w:r>
    </w:p>
    <w:p>
      <w:pPr>
        <w:pStyle w:val="ListBullet"/>
      </w:pPr>
      <w:r>
        <w:t>Vendos Facebook Pixel ne Shopify per tracking</w:t>
      </w:r>
    </w:p>
    <w:p>
      <w:pPr>
        <w:pStyle w:val="ListBullet"/>
      </w:pPr>
      <w:r>
        <w:t>Lanco Google Shopping Ads per 5 produkte</w:t>
      </w:r>
    </w:p>
    <w:p>
      <w:pPr>
        <w:pStyle w:val="ListBullet"/>
      </w:pPr>
      <w:r>
        <w:t>Fillo postimin ne Pinterest (5 pins/dite)</w:t>
      </w:r>
    </w:p>
    <w:p>
      <w:pPr>
        <w:pStyle w:val="ListBullet"/>
      </w:pPr>
      <w:r>
        <w:t>Monitoro ROAS ditor nga Telegram reports</w:t>
      </w:r>
    </w:p>
    <w:p>
      <w:pPr>
        <w:pStyle w:val="ListBullet"/>
      </w:pPr>
      <w:r>
        <w:t>Optimizo ads bazuar ne te dhenat e para</w:t>
      </w:r>
    </w:p>
    <w:p>
      <w:pPr>
        <w:pStyle w:val="Heading2"/>
      </w:pPr>
      <w:r>
        <w:rPr>
          <w:color w:val="0F3460"/>
        </w:rPr>
        <w:t>MUAJI 2: Optimizim (Dite 31-60)</w:t>
      </w:r>
    </w:p>
    <w:p>
      <w:pPr>
        <w:pStyle w:val="ListBullet"/>
      </w:pPr>
      <w:r>
        <w:t>Analizo te dhenat: cili produkt shet me mire?</w:t>
      </w:r>
    </w:p>
    <w:p>
      <w:pPr>
        <w:pStyle w:val="ListBullet"/>
      </w:pPr>
      <w:r>
        <w:t>Shkalo buxhetin e ads per produkte fituese (ROAS &gt; 2x)</w:t>
      </w:r>
    </w:p>
    <w:p>
      <w:pPr>
        <w:pStyle w:val="ListBullet"/>
      </w:pPr>
      <w:r>
        <w:t>Hiq produktet qe nuk shesin pas 500+ impressions</w:t>
      </w:r>
    </w:p>
    <w:p>
      <w:pPr>
        <w:pStyle w:val="ListBullet"/>
      </w:pPr>
      <w:r>
        <w:t>Shto 10 produkte te reja nga raportet e fundit te botit</w:t>
      </w:r>
    </w:p>
    <w:p>
      <w:pPr>
        <w:pStyle w:val="ListBullet"/>
      </w:pPr>
      <w:r>
        <w:t>Krijo lookalike audiences nga blereset e pare</w:t>
      </w:r>
    </w:p>
    <w:p>
      <w:pPr>
        <w:pStyle w:val="ListBullet"/>
      </w:pPr>
      <w:r>
        <w:t>Fillo retargeting campaigns</w:t>
      </w:r>
    </w:p>
    <w:p>
      <w:pPr>
        <w:pStyle w:val="ListBullet"/>
      </w:pPr>
      <w:r>
        <w:t>Shto produkte upsell/cross-sell</w:t>
      </w:r>
    </w:p>
    <w:p>
      <w:pPr>
        <w:pStyle w:val="ListBullet"/>
      </w:pPr>
      <w:r>
        <w:t>Kerko micro-influencers (Instagram/TikTok): $50-200 per post</w:t>
      </w:r>
    </w:p>
    <w:p>
      <w:pPr>
        <w:pStyle w:val="Heading2"/>
      </w:pPr>
      <w:r>
        <w:rPr>
          <w:color w:val="0F3460"/>
        </w:rPr>
        <w:t>MUAJI 3: Shkallezim (Dite 61-90)</w:t>
      </w:r>
    </w:p>
    <w:p>
      <w:pPr>
        <w:pStyle w:val="ListBullet"/>
      </w:pPr>
      <w:r>
        <w:t>Shkalo ne 20-40 produkte aktive</w:t>
      </w:r>
    </w:p>
    <w:p>
      <w:pPr>
        <w:pStyle w:val="ListBullet"/>
      </w:pPr>
      <w:r>
        <w:t>Rrit buxhetin e ads ne $20-50/dite</w:t>
      </w:r>
    </w:p>
    <w:p>
      <w:pPr>
        <w:pStyle w:val="ListBullet"/>
      </w:pPr>
      <w:r>
        <w:t>Shto nishe te re (Pet Products ose Automotive)</w:t>
      </w:r>
    </w:p>
    <w:p>
      <w:pPr>
        <w:pStyle w:val="ListBullet"/>
      </w:pPr>
      <w:r>
        <w:t>Apliko per CJ Dropshipping per transport me te shpejte</w:t>
      </w:r>
    </w:p>
    <w:p>
      <w:pPr>
        <w:pStyle w:val="ListBullet"/>
      </w:pPr>
      <w:r>
        <w:t>Fillo email sequences per klientet ekzistues</w:t>
      </w:r>
    </w:p>
    <w:p>
      <w:pPr>
        <w:pStyle w:val="ListBullet"/>
      </w:pPr>
      <w:r>
        <w:t>Analizo LTV (Lifetime Value) te klienteve</w:t>
      </w:r>
    </w:p>
    <w:p>
      <w:pPr>
        <w:pStyle w:val="ListBullet"/>
      </w:pPr>
      <w:r>
        <w:t>Krijo bundle offers per AOV me te larte</w:t>
      </w:r>
    </w:p>
    <w:p>
      <w:pPr>
        <w:pStyle w:val="ListBullet"/>
      </w:pPr>
      <w:r>
        <w:t>Target: 40+ porosi/muaj, $1,000+ revenue</w:t>
      </w:r>
    </w:p>
    <w:p>
      <w:r>
        <w:br w:type="page"/>
      </w:r>
    </w:p>
    <w:p>
      <w:pPr>
        <w:pStyle w:val="Heading1"/>
      </w:pPr>
      <w:r>
        <w:rPr>
          <w:color w:val="0F3460"/>
        </w:rPr>
        <w:t>10. RISQET DHE ZBUTJA / RISKS &amp;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Risku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Niveli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Pershkrim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Zbutja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Koha e transportit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LARTE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7-15 dite nga Kina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Perdor CJ/Spocket me magazine US (3-5 dite). Komuniko qarte kohen e dergeses.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Konkurrenca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MESATARE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Shume dropshipper ne treg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Diferencohu me brand, customer service, dhe selektim inteligjent te produkteve me bote.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Bllokimi i IP (bote)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ULET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Amazon/eBay bllokojne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Proxy residential ($15-30/muaj). Rotacion IP. Rate limiting.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Cilesia e produktit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MESATARE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Furnizuesi dergon produkt te dobet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Porosit samples. Perdor furnizues me rating 4.5+. Return policy.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Ndryshimi i cmimeve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ULET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Furnizuesi rrit cmimin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Monitor bot gjurmon 24/7, alerta ne Telegram per ndryshime.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 Ads ban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MESATARE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Respekto politikat. Backup account. Diversifiko ne TikTok/Google.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Dispute/Chargeback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ULET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Klienti kerkone para mbrapsht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Tracking per cdo porosi. Responive customer service. Refund policy.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3460"/>
        </w:rPr>
        <w:t>PERFUNDIM / CONCLUSION</w:t>
      </w:r>
    </w:p>
    <w:p>
      <w:r>
        <w:t>Neatnestco ka te gjitha elementet per nje biznes te suksesshem dropshipping:</w:t>
      </w:r>
    </w:p>
    <w:p>
      <w:pPr>
        <w:pStyle w:val="ListBullet"/>
      </w:pPr>
      <w:r>
        <w:rPr>
          <w:b/>
        </w:rPr>
        <w:t xml:space="preserve">Teknologji: </w:t>
      </w:r>
      <w:r>
        <w:t>Sistem inteligjence 24/7 me 10 bote te automatizuara</w:t>
      </w:r>
    </w:p>
    <w:p>
      <w:pPr>
        <w:pStyle w:val="ListBullet"/>
      </w:pPr>
      <w:r>
        <w:rPr>
          <w:b/>
        </w:rPr>
        <w:t xml:space="preserve">Te Dhena: </w:t>
      </w:r>
      <w:r>
        <w:t>87 kandidate te identifikuara, 31 me shumefisha sinjale</w:t>
      </w:r>
    </w:p>
    <w:p>
      <w:pPr>
        <w:pStyle w:val="ListBullet"/>
      </w:pPr>
      <w:r>
        <w:rPr>
          <w:b/>
        </w:rPr>
        <w:t xml:space="preserve">Platforme: </w:t>
      </w:r>
      <w:r>
        <w:t>Shopify i konfiguruar, payment ready</w:t>
      </w:r>
    </w:p>
    <w:p>
      <w:pPr>
        <w:pStyle w:val="ListBullet"/>
      </w:pPr>
      <w:r>
        <w:rPr>
          <w:b/>
        </w:rPr>
        <w:t xml:space="preserve">Raportim: </w:t>
      </w:r>
      <w:r>
        <w:t>Raporte bilinguale (EN+SQ) ne Telegram cdo dite</w:t>
      </w:r>
    </w:p>
    <w:p>
      <w:pPr>
        <w:pStyle w:val="ListBullet"/>
      </w:pPr>
      <w:r>
        <w:rPr>
          <w:b/>
        </w:rPr>
        <w:t xml:space="preserve">Financiar: </w:t>
      </w:r>
      <w:r>
        <w:t>Formula e fitimit real qe llogarit TE GJITHA kostot</w:t>
      </w:r>
    </w:p>
    <w:p/>
    <w:p>
      <w:r>
        <w:rPr>
          <w:b/>
          <w:color w:val="00B894"/>
          <w:sz w:val="24"/>
        </w:rPr>
        <w:t>HAPI I RRADHES: Aktivizo te gjitha burimet e boteve, zgjidh 10 produktet e para, dhe lanço reklamat brenda 7 ditesh. Objektivit: porositë e para brenda 30 ditesh.</w:t>
      </w:r>
    </w:p>
    <w:p/>
    <w:p>
      <w:pPr>
        <w:jc w:val="center"/>
      </w:pPr>
      <w:r>
        <w:rPr>
          <w:i/>
          <w:color w:val="636E72"/>
        </w:rPr>
        <w:t>— Signal Pilot v4 | Neatnestco Intelligence Engine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